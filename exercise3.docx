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EXERCISE 3 — CLIENT EXPERIENCE</w:t>
      </w:r>
    </w:p>
    <w:p>
      <w:r>
        <w:t>[Content as provided by user for Exercise 3]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