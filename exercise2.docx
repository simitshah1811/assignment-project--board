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EXERCISE 2 — TEAM EXPERIENCE</w:t>
      </w:r>
    </w:p>
    <w:p>
      <w:r>
        <w:t>[Content as provided by user for Exercise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