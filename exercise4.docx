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EXERCISE 4 — TEAM MEMBERS’ REFLECTIONS</w:t>
      </w:r>
    </w:p>
    <w:p>
      <w:r>
        <w:t>[Content as provided by user for Exercise 4]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